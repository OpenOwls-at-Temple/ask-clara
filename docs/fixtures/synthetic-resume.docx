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Rivera</w:t>
      </w:r>
    </w:p>
    <w:p>
      <w:r>
        <w:t>Philadelphia, PA • jordan.rivera@example.edu • (215) 555-0147 • linkedin.com/in/example-jordanrivera</w:t>
      </w:r>
    </w:p>
    <w:p>
      <w:pPr>
        <w:pStyle w:val="Heading1"/>
      </w:pPr>
      <w:r>
        <w:t>Education</w:t>
      </w:r>
    </w:p>
    <w:p>
      <w:r>
        <w:t>Temple University, College of Science and Technology — Philadelphia, PA</w:t>
      </w:r>
    </w:p>
    <w:p>
      <w:r>
        <w:t>B.S. in Computer Science, expected May 2027</w:t>
      </w:r>
    </w:p>
    <w:p>
      <w:r>
        <w:t>GPA: 3.6 • Dean's List (Fall 2025) • Relevant coursework: Data Structures, Software Design, Databases, Statistics</w:t>
      </w:r>
    </w:p>
    <w:p>
      <w:pPr>
        <w:pStyle w:val="Heading1"/>
      </w:pPr>
      <w:r>
        <w:t>Experience</w:t>
      </w:r>
    </w:p>
    <w:p>
      <w:r>
        <w:t>IT Support Assistant, Temple University TECH Center — Philadelphia, PA (September 2025 – Present)</w:t>
      </w:r>
    </w:p>
    <w:p>
      <w:pPr>
        <w:pStyle w:val="ListBullet"/>
      </w:pPr>
      <w:r>
        <w:t>Resolve 15–20 hardware and account tickets per week for students and faculty</w:t>
      </w:r>
    </w:p>
    <w:p>
      <w:pPr>
        <w:pStyle w:val="ListBullet"/>
      </w:pPr>
      <w:r>
        <w:t>Wrote a Python script that automated weekly loaner-laptop inventory reports, saving 3 hours per week</w:t>
      </w:r>
    </w:p>
    <w:p>
      <w:pPr>
        <w:pStyle w:val="ListBullet"/>
      </w:pPr>
      <w:r>
        <w:t>Train 4 new student workers on ticketing workflows</w:t>
      </w:r>
    </w:p>
    <w:p>
      <w:r>
        <w:t>Crew Member, Wawa — Philadelphia, PA (June 2024 – August 2025)</w:t>
      </w:r>
    </w:p>
    <w:p>
      <w:pPr>
        <w:pStyle w:val="ListBullet"/>
      </w:pPr>
      <w:r>
        <w:t>Handled point-of-sale transactions and inventory restocking during peak shifts</w:t>
      </w:r>
    </w:p>
    <w:p>
      <w:pPr>
        <w:pStyle w:val="ListBullet"/>
      </w:pPr>
      <w:r>
        <w:t>Recognized as employee of the month (March 2025) for reliability</w:t>
      </w:r>
    </w:p>
    <w:p>
      <w:pPr>
        <w:pStyle w:val="Heading1"/>
      </w:pPr>
      <w:r>
        <w:t>Projects</w:t>
      </w:r>
    </w:p>
    <w:p>
      <w:r>
        <w:t>CampusEats (team of 3) — React / FastAPI / PostgreSQL</w:t>
      </w:r>
    </w:p>
    <w:p>
      <w:pPr>
        <w:pStyle w:val="ListBullet"/>
      </w:pPr>
      <w:r>
        <w:t>Built a web app that aggregates dining-hall menus and lets students rate meals; 120 sign-ups in the first month</w:t>
      </w:r>
    </w:p>
    <w:p>
      <w:r>
        <w:t>OwlBudget — Python / SQLite</w:t>
      </w:r>
    </w:p>
    <w:p>
      <w:pPr>
        <w:pStyle w:val="ListBullet"/>
      </w:pPr>
      <w:r>
        <w:t>Command-line budgeting tool that categorizes bank CSV exports and charts monthly spending with matplotlib</w:t>
      </w:r>
    </w:p>
    <w:p>
      <w:pPr>
        <w:pStyle w:val="Heading1"/>
      </w:pPr>
      <w:r>
        <w:t>Skills</w:t>
      </w:r>
    </w:p>
    <w:p>
      <w:r>
        <w:t>Python, JavaScript, React, FastAPI, SQL (PostgreSQL, SQLite), Git, Linux,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